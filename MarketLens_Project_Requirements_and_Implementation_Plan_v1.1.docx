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100"/>
        <w:jc w:val="center"/>
        <w:rPr/>
      </w:pPr>
      <w:r>
        <w:rPr>
          <w:rFonts w:ascii="Aptos Display" w:hAnsi="Aptos Display"/>
          <w:b/>
          <w:color w:val="1F4E78"/>
          <w:sz w:val="60"/>
        </w:rPr>
        <w:t>MarketLens</w:t>
      </w:r>
    </w:p>
    <w:p>
      <w:pPr>
        <w:pStyle w:val="Normal"/>
        <w:spacing w:lineRule="auto" w:line="252" w:before="0" w:after="100"/>
        <w:jc w:val="center"/>
        <w:rPr/>
      </w:pPr>
      <w:r>
        <w:rPr>
          <w:b/>
          <w:color w:val="2F557F"/>
          <w:sz w:val="34"/>
        </w:rPr>
        <w:t>Project Requirements &amp; Updated Implementation Plan</w:t>
      </w:r>
    </w:p>
    <w:p>
      <w:pPr>
        <w:pStyle w:val="Normal"/>
        <w:spacing w:lineRule="auto" w:line="252" w:before="0" w:after="100"/>
        <w:jc w:val="center"/>
        <w:rPr/>
      </w:pPr>
      <w:r>
        <w:rPr>
          <w:i/>
          <w:color w:val="666666"/>
          <w:sz w:val="21"/>
        </w:rPr>
        <w:t>Version 1.1 - Updated to match implemented project sequence</w:t>
      </w:r>
    </w:p>
    <w:p>
      <w:pPr>
        <w:pStyle w:val="Normal"/>
        <w:spacing w:lineRule="auto" w:line="252" w:before="0" w:after="100"/>
        <w:jc w:val="center"/>
        <w:rPr/>
      </w:pPr>
      <w:r>
        <w:rPr>
          <w:b/>
          <w:sz w:val="24"/>
        </w:rPr>
        <w:t>A $0, containerized market-data analytics platform</w:t>
      </w:r>
    </w:p>
    <w:p>
      <w:pPr>
        <w:pStyle w:val="Heading1"/>
        <w:keepNext w:val="true"/>
        <w:rPr/>
      </w:pPr>
      <w:r>
        <w:rPr/>
        <w:t>1. Project Overview</w:t>
      </w:r>
    </w:p>
    <w:p>
      <w:pPr>
        <w:pStyle w:val="Normal"/>
        <w:spacing w:lineRule="auto" w:line="252" w:before="0" w:after="100"/>
        <w:rPr/>
      </w:pPr>
      <w:r>
        <w:rPr/>
        <w:t>MarketLens is a portfolio-grade backend/data-engineering project designed to demonstrate practical experience with Python, REST APIs, relational databases, Docker, asynchronous processing, testing, and CI. The platform will ingest market data, store normalized raw data, calculate analytical metrics, and expose the results through a REST API.</w:t>
      </w:r>
    </w:p>
    <w:p>
      <w:pPr>
        <w:pStyle w:val="Normal"/>
        <w:spacing w:lineRule="auto" w:line="252" w:before="0" w:after="100"/>
        <w:rPr/>
      </w:pPr>
      <w:r>
        <w:rPr/>
        <w:t>The project will be developed and operated entirely with free/open-source software and free service tiers where applicable. No paid cloud infrastructure or paid data subscriptions are required for the core project.</w:t>
      </w:r>
    </w:p>
    <w:p>
      <w:pPr>
        <w:pStyle w:val="Heading1"/>
        <w:keepNext w:val="true"/>
        <w:rPr/>
      </w:pPr>
      <w:r>
        <w:rPr/>
        <w:t>2. Goals</w:t>
      </w:r>
    </w:p>
    <w:p>
      <w:pPr>
        <w:pStyle w:val="ListBullet"/>
        <w:numPr>
          <w:ilvl w:val="0"/>
          <w:numId w:val="1"/>
        </w:numPr>
        <w:rPr/>
      </w:pPr>
      <w:r>
        <w:rPr/>
        <w:t>Build a realistic backend system rather than a simple CRUD demo.</w:t>
      </w:r>
    </w:p>
    <w:p>
      <w:pPr>
        <w:pStyle w:val="ListBullet"/>
        <w:numPr>
          <w:ilvl w:val="0"/>
          <w:numId w:val="1"/>
        </w:numPr>
        <w:rPr/>
      </w:pPr>
      <w:r>
        <w:rPr/>
        <w:t>Learn Docker by containerizing services and making them communicate through a private network.</w:t>
      </w:r>
    </w:p>
    <w:p>
      <w:pPr>
        <w:pStyle w:val="ListBullet"/>
        <w:numPr>
          <w:ilvl w:val="0"/>
          <w:numId w:val="1"/>
        </w:numPr>
        <w:rPr/>
      </w:pPr>
      <w:r>
        <w:rPr/>
        <w:t>Learn PostgreSQL, SQLAlchemy, database relationships, indexing, migrations, and transactions.</w:t>
      </w:r>
    </w:p>
    <w:p>
      <w:pPr>
        <w:pStyle w:val="ListBullet"/>
        <w:numPr>
          <w:ilvl w:val="0"/>
          <w:numId w:val="1"/>
        </w:numPr>
        <w:rPr/>
      </w:pPr>
      <w:r>
        <w:rPr/>
        <w:t>Learn REST API design with FastAPI, validation, error handling, and API documentation.</w:t>
      </w:r>
    </w:p>
    <w:p>
      <w:pPr>
        <w:pStyle w:val="ListBullet"/>
        <w:numPr>
          <w:ilvl w:val="0"/>
          <w:numId w:val="1"/>
        </w:numPr>
        <w:rPr/>
      </w:pPr>
      <w:r>
        <w:rPr/>
        <w:t>Learn asynchronous/background processing using Redis and Celery.</w:t>
      </w:r>
    </w:p>
    <w:p>
      <w:pPr>
        <w:pStyle w:val="ListBullet"/>
        <w:numPr>
          <w:ilvl w:val="0"/>
          <w:numId w:val="1"/>
        </w:numPr>
        <w:rPr/>
      </w:pPr>
      <w:r>
        <w:rPr/>
        <w:t>Build a reproducible local development environment using Docker Compose.</w:t>
      </w:r>
    </w:p>
    <w:p>
      <w:pPr>
        <w:pStyle w:val="ListBullet"/>
        <w:numPr>
          <w:ilvl w:val="0"/>
          <w:numId w:val="1"/>
        </w:numPr>
        <w:rPr/>
      </w:pPr>
      <w:r>
        <w:rPr/>
        <w:t>Add automated tests with Pytest and continuous integration with GitHub Actions.</w:t>
      </w:r>
    </w:p>
    <w:p>
      <w:pPr>
        <w:pStyle w:val="ListBullet"/>
        <w:numPr>
          <w:ilvl w:val="0"/>
          <w:numId w:val="1"/>
        </w:numPr>
        <w:rPr/>
      </w:pPr>
      <w:r>
        <w:rPr/>
        <w:t>Produce a polished GitHub repository and README suitable for a resume/portfolio.</w:t>
      </w:r>
    </w:p>
    <w:p>
      <w:pPr>
        <w:pStyle w:val="ListBullet"/>
        <w:numPr>
          <w:ilvl w:val="0"/>
          <w:numId w:val="1"/>
        </w:numPr>
        <w:rPr/>
      </w:pPr>
      <w:r>
        <w:rPr/>
        <w:t>Keep the complete core project at $0 cost.</w:t>
      </w:r>
    </w:p>
    <w:p>
      <w:pPr>
        <w:pStyle w:val="Heading1"/>
        <w:keepNext w:val="true"/>
        <w:rPr/>
      </w:pPr>
      <w:r>
        <w:rPr/>
        <w:t>3. Non-Goals</w:t>
      </w:r>
    </w:p>
    <w:p>
      <w:pPr>
        <w:pStyle w:val="ListBullet"/>
        <w:numPr>
          <w:ilvl w:val="0"/>
          <w:numId w:val="1"/>
        </w:numPr>
        <w:rPr/>
      </w:pPr>
      <w:r>
        <w:rPr/>
        <w:t>This is not intended to be a live trading or brokerage system.</w:t>
      </w:r>
    </w:p>
    <w:p>
      <w:pPr>
        <w:pStyle w:val="ListBullet"/>
        <w:numPr>
          <w:ilvl w:val="0"/>
          <w:numId w:val="1"/>
        </w:numPr>
        <w:rPr/>
      </w:pPr>
      <w:r>
        <w:rPr/>
        <w:t>The project will not place trades or manage real money.</w:t>
      </w:r>
    </w:p>
    <w:p>
      <w:pPr>
        <w:pStyle w:val="ListBullet"/>
        <w:numPr>
          <w:ilvl w:val="0"/>
          <w:numId w:val="1"/>
        </w:numPr>
        <w:rPr/>
      </w:pPr>
      <w:r>
        <w:rPr/>
        <w:t>A frontend is optional and will not be built until the backend is stable.</w:t>
      </w:r>
    </w:p>
    <w:p>
      <w:pPr>
        <w:pStyle w:val="ListBullet"/>
        <w:numPr>
          <w:ilvl w:val="0"/>
          <w:numId w:val="1"/>
        </w:numPr>
        <w:rPr/>
      </w:pPr>
      <w:r>
        <w:rPr/>
        <w:t>Paid cloud deployment is outside the core scope.</w:t>
      </w:r>
    </w:p>
    <w:p>
      <w:pPr>
        <w:pStyle w:val="ListBullet"/>
        <w:numPr>
          <w:ilvl w:val="0"/>
          <w:numId w:val="1"/>
        </w:numPr>
        <w:rPr/>
      </w:pPr>
      <w:r>
        <w:rPr/>
        <w:t>We will not add microservices merely for complexity; every service must solve a real problem.</w:t>
      </w:r>
    </w:p>
    <w:p>
      <w:pPr>
        <w:pStyle w:val="Heading1"/>
        <w:keepNext w:val="true"/>
        <w:rPr/>
      </w:pPr>
      <w:r>
        <w:rPr/>
        <w:t>4. Functional Requirements</w:t>
      </w:r>
    </w:p>
    <w:tbl>
      <w:tblPr>
        <w:tblStyle w:val="TableGrid"/>
        <w:tblW w:w="10167"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89"/>
        <w:gridCol w:w="3389"/>
        <w:gridCol w:w="3389"/>
      </w:tblGrid>
      <w:tr>
        <w:trPr/>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ID</w:t>
            </w:r>
          </w:p>
        </w:tc>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Requirement</w:t>
            </w:r>
          </w:p>
        </w:tc>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Description</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FR-01</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Stock management</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Maintain stock/security metadata including symbol, company name, exchange, sector, and identifiers.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FR-02</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Market-data ingestion</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Ingest historical OHLCV data from a free data source or local CSV fixture.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FR-03</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Normalization</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Validate and normalize ingested records before persistence.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FR-04</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Persistence</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Store raw market data in PostgreSQL with appropriate primary keys, foreign keys, constraints, and indexes.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FR-05</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Analytics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Calculate selected technical/statistical metrics such as SMA, ATR, returns, volatility, and volume statistics.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FR-06</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Derived-data persistence</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Store calculated metrics separately from raw market data.</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FR-07</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REST API</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Expose stock metadata, historical prices, and calculated metrics through documented HTTP endpoints.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FR-08</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Filtering</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Support useful price filters such as date ranges and pagination/limits.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FR-09</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Background jobs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Execute long-running ingestion/analytics work as background jobs through Redis and Celery.</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FR-10</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Job status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Provide pending, running, completed, and failed job state visibility.</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FR-11</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Validation and errors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Return meaningful responses for invalid input, missing securities, unavailable data, and processing failures.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FR-12</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Health checks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Expose an API health endpoint and, where practical, dependency health information.</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FR-13</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Testing</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Cover core services, analytics, database behavior, and API endpoints with automated tests.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FR-14</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Reproducibility</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Allow a new developer to start the core system from documented setup instructions without manually installing PostgreSQL or Redis.</w:t>
            </w:r>
          </w:p>
        </w:tc>
      </w:tr>
    </w:tbl>
    <w:p>
      <w:pPr>
        <w:pStyle w:val="Heading1"/>
        <w:keepNext w:val="true"/>
        <w:rPr/>
      </w:pPr>
      <w:r>
        <w:rPr/>
        <w:t>5. Non-Functional Requirements</w:t>
      </w:r>
    </w:p>
    <w:p>
      <w:pPr>
        <w:pStyle w:val="ListBullet"/>
        <w:numPr>
          <w:ilvl w:val="0"/>
          <w:numId w:val="1"/>
        </w:numPr>
        <w:rPr/>
      </w:pPr>
      <w:r>
        <w:rPr/>
        <w:t>Cost: Core development and execution shall require $0 in paid services.</w:t>
      </w:r>
    </w:p>
    <w:p>
      <w:pPr>
        <w:pStyle w:val="ListBullet"/>
        <w:numPr>
          <w:ilvl w:val="0"/>
          <w:numId w:val="1"/>
        </w:numPr>
        <w:rPr/>
      </w:pPr>
      <w:r>
        <w:rPr/>
        <w:t>Portability: The application shall run on Linux Mint and should be reproducible on other Docker-capable systems.</w:t>
      </w:r>
    </w:p>
    <w:p>
      <w:pPr>
        <w:pStyle w:val="ListBullet"/>
        <w:numPr>
          <w:ilvl w:val="0"/>
          <w:numId w:val="1"/>
        </w:numPr>
        <w:rPr/>
      </w:pPr>
      <w:r>
        <w:rPr/>
        <w:t>Maintainability: Code shall be organized into API, service, database, worker, and schema responsibilities.</w:t>
      </w:r>
    </w:p>
    <w:p>
      <w:pPr>
        <w:pStyle w:val="ListBullet"/>
        <w:numPr>
          <w:ilvl w:val="0"/>
          <w:numId w:val="1"/>
        </w:numPr>
        <w:rPr/>
      </w:pPr>
      <w:r>
        <w:rPr/>
        <w:t>Security: Secrets shall be supplied through environment variables and never committed to Git.</w:t>
      </w:r>
    </w:p>
    <w:p>
      <w:pPr>
        <w:pStyle w:val="ListBullet"/>
        <w:numPr>
          <w:ilvl w:val="0"/>
          <w:numId w:val="1"/>
        </w:numPr>
        <w:rPr/>
      </w:pPr>
      <w:r>
        <w:rPr/>
        <w:t>Reliability: Background jobs shall handle expected failures and support retries where appropriate.</w:t>
      </w:r>
    </w:p>
    <w:p>
      <w:pPr>
        <w:pStyle w:val="ListBullet"/>
        <w:numPr>
          <w:ilvl w:val="0"/>
          <w:numId w:val="1"/>
        </w:numPr>
        <w:rPr/>
      </w:pPr>
      <w:r>
        <w:rPr/>
        <w:t>Performance: Frequently queried database fields shall be indexed after profiling/justification.</w:t>
      </w:r>
    </w:p>
    <w:p>
      <w:pPr>
        <w:pStyle w:val="ListBullet"/>
        <w:numPr>
          <w:ilvl w:val="0"/>
          <w:numId w:val="1"/>
        </w:numPr>
        <w:rPr/>
      </w:pPr>
      <w:r>
        <w:rPr/>
        <w:t>Observability: Services shall emit useful structured/loggable information for debugging.</w:t>
      </w:r>
    </w:p>
    <w:p>
      <w:pPr>
        <w:pStyle w:val="ListBullet"/>
        <w:numPr>
          <w:ilvl w:val="0"/>
          <w:numId w:val="1"/>
        </w:numPr>
        <w:rPr/>
      </w:pPr>
      <w:r>
        <w:rPr/>
        <w:t>Testability: Business logic shall be testable without requiring the entire production stack.</w:t>
      </w:r>
    </w:p>
    <w:p>
      <w:pPr>
        <w:pStyle w:val="ListBullet"/>
        <w:numPr>
          <w:ilvl w:val="0"/>
          <w:numId w:val="1"/>
        </w:numPr>
        <w:rPr/>
      </w:pPr>
      <w:r>
        <w:rPr/>
        <w:t>Documentation: Setup, architecture, API usage, database design, and development workflow shall be documented.</w:t>
      </w:r>
    </w:p>
    <w:p>
      <w:pPr>
        <w:pStyle w:val="Heading1"/>
        <w:keepNext w:val="true"/>
        <w:rPr/>
      </w:pPr>
      <w:r>
        <w:rPr/>
        <w:t>6. Technology Stack</w:t>
      </w:r>
    </w:p>
    <w:tbl>
      <w:tblPr>
        <w:tblStyle w:val="TableGrid"/>
        <w:tblW w:w="1016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5083"/>
        <w:gridCol w:w="5082"/>
      </w:tblGrid>
      <w:tr>
        <w:trPr/>
        <w:tc>
          <w:tcPr>
            <w:tcW w:w="5083"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Technology</w:t>
            </w:r>
          </w:p>
        </w:tc>
        <w:tc>
          <w:tcPr>
            <w:tcW w:w="508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Purpose</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Python</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Primary application language</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FastAPI</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REST API framework and OpenAPI documentation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PostgreSQL</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Relational persistence</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SQLAlchemy</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Python ORM/data-access layer</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Alembic</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Database schema migrations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Redis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Broker/cache for background jobs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Celery</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Background task execution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Docker</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Containerization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Docker Compose</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Local multi-container orchestration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Pytest</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Automated testing</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Git + GitHub</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Version control and portfolio repository</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GitHub Actions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Continuous integration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Free/local data source</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Market-data ingestion without paid subscriptions</w:t>
            </w:r>
          </w:p>
        </w:tc>
      </w:tr>
    </w:tbl>
    <w:p>
      <w:pPr>
        <w:pStyle w:val="Heading1"/>
        <w:keepNext w:val="true"/>
        <w:rPr/>
      </w:pPr>
      <w:r>
        <w:rPr/>
        <w:t>7. Target Architecture</w:t>
      </w:r>
    </w:p>
    <w:p>
      <w:pPr>
        <w:pStyle w:val="Normal"/>
        <w:spacing w:lineRule="auto" w:line="252" w:before="0" w:after="100"/>
        <w:rPr/>
      </w:pPr>
      <w:r>
        <w:rPr/>
        <w:t>The architecture remains incremental. Services are introduced only when their responsibilities are understood and needed by the current stage of the project.</w:t>
      </w:r>
    </w:p>
    <w:p>
      <w:pPr>
        <w:pStyle w:val="ListBullet"/>
        <w:numPr>
          <w:ilvl w:val="0"/>
          <w:numId w:val="1"/>
        </w:numPr>
        <w:rPr/>
      </w:pPr>
      <w:r>
        <w:rPr/>
        <w:t>External/free data source or CSV fixture -&gt; ingestion service validates and transforms source records.</w:t>
      </w:r>
    </w:p>
    <w:p>
      <w:pPr>
        <w:pStyle w:val="ListBullet"/>
        <w:numPr>
          <w:ilvl w:val="0"/>
          <w:numId w:val="1"/>
        </w:numPr>
        <w:rPr/>
      </w:pPr>
      <w:r>
        <w:rPr/>
        <w:t>Redis -&gt; queues background work.</w:t>
      </w:r>
    </w:p>
    <w:p>
      <w:pPr>
        <w:pStyle w:val="ListBullet"/>
        <w:numPr>
          <w:ilvl w:val="0"/>
          <w:numId w:val="1"/>
        </w:numPr>
        <w:rPr/>
      </w:pPr>
      <w:r>
        <w:rPr/>
        <w:t>Celery worker -&gt; performs ingestion and analytics jobs.</w:t>
      </w:r>
    </w:p>
    <w:p>
      <w:pPr>
        <w:pStyle w:val="ListBullet"/>
        <w:numPr>
          <w:ilvl w:val="0"/>
          <w:numId w:val="1"/>
        </w:numPr>
        <w:rPr/>
      </w:pPr>
      <w:r>
        <w:rPr/>
        <w:t>PostgreSQL -&gt; stores normalized raw and derived data.</w:t>
      </w:r>
    </w:p>
    <w:p>
      <w:pPr>
        <w:pStyle w:val="ListBullet"/>
        <w:numPr>
          <w:ilvl w:val="0"/>
          <w:numId w:val="1"/>
        </w:numPr>
        <w:rPr/>
      </w:pPr>
      <w:r>
        <w:rPr/>
        <w:t>FastAPI -&gt; exposes data and job operations through REST.</w:t>
      </w:r>
    </w:p>
    <w:p>
      <w:pPr>
        <w:pStyle w:val="ListBullet"/>
        <w:numPr>
          <w:ilvl w:val="0"/>
          <w:numId w:val="1"/>
        </w:numPr>
        <w:rPr/>
      </w:pPr>
      <w:r>
        <w:rPr/>
        <w:t>Client -&gt; curl, browser, API documentation, and optional future frontend.</w:t>
      </w:r>
    </w:p>
    <w:p>
      <w:pPr>
        <w:pStyle w:val="Heading1"/>
        <w:keepNext w:val="true"/>
        <w:rPr/>
      </w:pPr>
      <w:r>
        <w:rPr/>
        <w:t>8. Core Data Model</w:t>
      </w:r>
    </w:p>
    <w:p>
      <w:pPr>
        <w:pStyle w:val="ListBullet"/>
        <w:numPr>
          <w:ilvl w:val="0"/>
          <w:numId w:val="1"/>
        </w:numPr>
        <w:rPr/>
      </w:pPr>
      <w:r>
        <w:rPr/>
        <w:t>stocks: id, symbol, company_name, exchange, sector, created_at</w:t>
      </w:r>
    </w:p>
    <w:p>
      <w:pPr>
        <w:pStyle w:val="ListBullet"/>
        <w:numPr>
          <w:ilvl w:val="0"/>
          <w:numId w:val="1"/>
        </w:numPr>
        <w:rPr/>
      </w:pPr>
      <w:r>
        <w:rPr/>
        <w:t>daily_prices: id, stock_id, date, open, high, low, close, volume</w:t>
      </w:r>
    </w:p>
    <w:p>
      <w:pPr>
        <w:pStyle w:val="ListBullet"/>
        <w:numPr>
          <w:ilvl w:val="0"/>
          <w:numId w:val="1"/>
        </w:numPr>
        <w:rPr/>
      </w:pPr>
      <w:r>
        <w:rPr/>
        <w:t>technical_indicators: id, stock_id, date, sma_20, sma_50, sma_200, atr, volatility</w:t>
      </w:r>
    </w:p>
    <w:p>
      <w:pPr>
        <w:pStyle w:val="ListBullet"/>
        <w:numPr>
          <w:ilvl w:val="0"/>
          <w:numId w:val="1"/>
        </w:numPr>
        <w:rPr/>
      </w:pPr>
      <w:r>
        <w:rPr/>
        <w:t>ingestion_jobs: id, job identifier, symbol/scope, status, timestamps, error information</w:t>
      </w:r>
    </w:p>
    <w:p>
      <w:pPr>
        <w:pStyle w:val="ListBullet"/>
        <w:numPr>
          <w:ilvl w:val="0"/>
          <w:numId w:val="1"/>
        </w:numPr>
        <w:rPr/>
      </w:pPr>
      <w:r>
        <w:rPr/>
        <w:t>Optional later tables: data_sources, users/authentication, API audit records</w:t>
      </w:r>
    </w:p>
    <w:p>
      <w:pPr>
        <w:pStyle w:val="Normal"/>
        <w:spacing w:lineRule="auto" w:line="252" w:before="0" w:after="100"/>
        <w:rPr/>
      </w:pPr>
      <w:r>
        <w:rPr/>
        <w:t>The exact schema will continue to be refined during implementation. Constraints and indexes will be chosen based on access patterns we actually implement rather than added arbitrarily.</w:t>
      </w:r>
    </w:p>
    <w:p>
      <w:pPr>
        <w:pStyle w:val="Heading1"/>
        <w:keepNext w:val="true"/>
        <w:rPr/>
      </w:pPr>
      <w:r>
        <w:rPr/>
        <w:t>9. Initial API Contract</w:t>
      </w:r>
    </w:p>
    <w:tbl>
      <w:tblPr>
        <w:tblStyle w:val="TableGrid"/>
        <w:tblW w:w="1016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5083"/>
        <w:gridCol w:w="5082"/>
      </w:tblGrid>
      <w:tr>
        <w:trPr/>
        <w:tc>
          <w:tcPr>
            <w:tcW w:w="5083"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Endpoint</w:t>
            </w:r>
          </w:p>
        </w:tc>
        <w:tc>
          <w:tcPr>
            <w:tcW w:w="5082"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Purpose</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Basic service information</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/health</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Service/dependency health</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/stocks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List/search supported securities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/stocks/{symbol}</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Return one security</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/stocks/{symbol}/prices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Historical OHLCV data with date/filter controls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/stocks/{symbol}/indicators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Calculated indicators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/stocks/{symbol}/statistics</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Aggregate/statistical analytics</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POST /jobs/ingestion</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Submit an ingestion job</w:t>
            </w:r>
          </w:p>
        </w:tc>
      </w:tr>
      <w:tr>
        <w:trPr/>
        <w:tc>
          <w:tcPr>
            <w:tcW w:w="508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GET /jobs/{job_id}</w:t>
            </w:r>
          </w:p>
        </w:tc>
        <w:tc>
          <w:tcPr>
            <w:tcW w:w="5082"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Retrieve background-job status</w:t>
            </w:r>
          </w:p>
        </w:tc>
      </w:tr>
    </w:tbl>
    <w:p>
      <w:pPr>
        <w:pStyle w:val="Heading1"/>
        <w:keepNext w:val="true"/>
        <w:rPr/>
      </w:pPr>
      <w:r>
        <w:rPr/>
        <w:t>10. Updated Step-by-Step Implementation Plan</w:t>
      </w:r>
    </w:p>
    <w:p>
      <w:pPr>
        <w:pStyle w:val="Normal"/>
        <w:spacing w:lineRule="auto" w:line="252" w:before="0" w:after="100"/>
        <w:rPr/>
      </w:pPr>
      <w:r>
        <w:rPr>
          <w:b/>
        </w:rPr>
        <w:t xml:space="preserve">Sequence note: </w:t>
      </w:r>
      <w:r>
        <w:rPr/>
        <w:t>This version updates the phase order to match the implementation path already followed. Requirements and final architecture are unchanged; the work is reordered so Docker/Compose, database modeling, migrations, and API integration are completed in the order that best matches the current project state.</w:t>
      </w:r>
    </w:p>
    <w:p>
      <w:pPr>
        <w:pStyle w:val="Heading2"/>
        <w:keepNext w:val="true"/>
        <w:spacing w:before="200" w:after="80"/>
        <w:rPr/>
      </w:pPr>
      <w:r>
        <w:rPr/>
        <w:t xml:space="preserve">Phase 0 - Development Environment  </w:t>
      </w:r>
      <w:r>
        <w:rPr>
          <w:color w:val="2E7D32"/>
        </w:rPr>
        <w:t>COMPLETE</w:t>
      </w:r>
    </w:p>
    <w:p>
      <w:pPr>
        <w:pStyle w:val="ListBullet"/>
        <w:numPr>
          <w:ilvl w:val="0"/>
          <w:numId w:val="1"/>
        </w:numPr>
        <w:rPr/>
      </w:pPr>
      <w:r>
        <w:rPr/>
        <w:t>Linux Mint development environment verified.</w:t>
      </w:r>
    </w:p>
    <w:p>
      <w:pPr>
        <w:pStyle w:val="ListBullet"/>
        <w:numPr>
          <w:ilvl w:val="0"/>
          <w:numId w:val="1"/>
        </w:numPr>
        <w:rPr/>
      </w:pPr>
      <w:r>
        <w:rPr/>
        <w:t>Git project and Python virtual environment established.</w:t>
      </w:r>
    </w:p>
    <w:p>
      <w:pPr>
        <w:pStyle w:val="ListBullet"/>
        <w:numPr>
          <w:ilvl w:val="0"/>
          <w:numId w:val="1"/>
        </w:numPr>
        <w:rPr/>
      </w:pPr>
      <w:r>
        <w:rPr/>
        <w:t>Docker Engine and Docker Compose installed and verified.</w:t>
      </w:r>
    </w:p>
    <w:p>
      <w:pPr>
        <w:pStyle w:val="ListBullet"/>
        <w:numPr>
          <w:ilvl w:val="0"/>
          <w:numId w:val="1"/>
        </w:numPr>
        <w:rPr/>
      </w:pPr>
      <w:r>
        <w:rPr/>
        <w:t>Docker permissions configured and hello-world tested.</w:t>
      </w:r>
    </w:p>
    <w:p>
      <w:pPr>
        <w:pStyle w:val="ListBullet"/>
        <w:numPr>
          <w:ilvl w:val="0"/>
          <w:numId w:val="1"/>
        </w:numPr>
        <w:rPr/>
      </w:pPr>
      <w:r>
        <w:rPr/>
        <w:t>Basic Docker image/container lifecycle understood.</w:t>
      </w:r>
    </w:p>
    <w:p>
      <w:pPr>
        <w:pStyle w:val="Heading2"/>
        <w:keepNext w:val="true"/>
        <w:spacing w:before="200" w:after="80"/>
        <w:rPr/>
      </w:pPr>
      <w:r>
        <w:rPr/>
        <w:t xml:space="preserve">Phase 1 - FastAPI Foundation  </w:t>
      </w:r>
      <w:r>
        <w:rPr>
          <w:color w:val="2E7D32"/>
        </w:rPr>
        <w:t>COMPLETE</w:t>
      </w:r>
    </w:p>
    <w:p>
      <w:pPr>
        <w:pStyle w:val="ListBullet"/>
        <w:numPr>
          <w:ilvl w:val="0"/>
          <w:numId w:val="1"/>
        </w:numPr>
        <w:rPr/>
      </w:pPr>
      <w:r>
        <w:rPr/>
        <w:t>FastAPI application created and run locally.</w:t>
      </w:r>
    </w:p>
    <w:p>
      <w:pPr>
        <w:pStyle w:val="ListBullet"/>
        <w:numPr>
          <w:ilvl w:val="0"/>
          <w:numId w:val="1"/>
        </w:numPr>
        <w:rPr/>
      </w:pPr>
      <w:r>
        <w:rPr/>
        <w:t>Basic endpoints and OpenAPI documentation verified.</w:t>
      </w:r>
    </w:p>
    <w:p>
      <w:pPr>
        <w:pStyle w:val="ListBullet"/>
        <w:numPr>
          <w:ilvl w:val="0"/>
          <w:numId w:val="1"/>
        </w:numPr>
        <w:rPr/>
      </w:pPr>
      <w:r>
        <w:rPr/>
        <w:t>Routes separated from application startup.</w:t>
      </w:r>
    </w:p>
    <w:p>
      <w:pPr>
        <w:pStyle w:val="ListBullet"/>
        <w:numPr>
          <w:ilvl w:val="0"/>
          <w:numId w:val="1"/>
        </w:numPr>
        <w:rPr/>
      </w:pPr>
      <w:r>
        <w:rPr/>
        <w:t>Resource-specific stock router introduced.</w:t>
      </w:r>
    </w:p>
    <w:p>
      <w:pPr>
        <w:pStyle w:val="Heading2"/>
        <w:keepNext w:val="true"/>
        <w:spacing w:before="200" w:after="80"/>
        <w:rPr/>
      </w:pPr>
      <w:r>
        <w:rPr/>
        <w:t xml:space="preserve">Phase 2 - Initial API Structure  </w:t>
      </w:r>
      <w:r>
        <w:rPr>
          <w:color w:val="2E7D32"/>
        </w:rPr>
        <w:t>PARTIALLY COMPLETE</w:t>
      </w:r>
    </w:p>
    <w:p>
      <w:pPr>
        <w:pStyle w:val="ListBullet"/>
        <w:numPr>
          <w:ilvl w:val="0"/>
          <w:numId w:val="1"/>
        </w:numPr>
        <w:rPr/>
      </w:pPr>
      <w:r>
        <w:rPr/>
        <w:t>Route separation and basic stock endpoint structure completed.</w:t>
      </w:r>
    </w:p>
    <w:p>
      <w:pPr>
        <w:pStyle w:val="ListBullet"/>
        <w:numPr>
          <w:ilvl w:val="0"/>
          <w:numId w:val="1"/>
        </w:numPr>
        <w:rPr/>
      </w:pPr>
      <w:r>
        <w:rPr/>
        <w:t>Still to complete: Pydantic request/response schemas, proper /health behavior, validation/error responses, and first API tests.</w:t>
      </w:r>
    </w:p>
    <w:p>
      <w:pPr>
        <w:pStyle w:val="ListBullet"/>
        <w:numPr>
          <w:ilvl w:val="0"/>
          <w:numId w:val="1"/>
        </w:numPr>
        <w:rPr/>
      </w:pPr>
      <w:r>
        <w:rPr/>
        <w:t>These remaining items will be completed after PostgreSQL-backed endpoints exist instead of using temporary in-memory data.</w:t>
      </w:r>
    </w:p>
    <w:p>
      <w:pPr>
        <w:pStyle w:val="Heading2"/>
        <w:keepNext w:val="true"/>
        <w:spacing w:before="200" w:after="80"/>
        <w:rPr/>
      </w:pPr>
      <w:r>
        <w:rPr/>
        <w:t xml:space="preserve">Phase 3 - Database Foundation  </w:t>
      </w:r>
      <w:r>
        <w:rPr>
          <w:color w:val="2E7D32"/>
        </w:rPr>
        <w:t>MOSTLY COMPLETE</w:t>
      </w:r>
    </w:p>
    <w:p>
      <w:pPr>
        <w:pStyle w:val="ListBullet"/>
        <w:numPr>
          <w:ilvl w:val="0"/>
          <w:numId w:val="1"/>
        </w:numPr>
        <w:rPr/>
      </w:pPr>
      <w:r>
        <w:rPr/>
        <w:t>SQLAlchemy and Psycopg installed.</w:t>
      </w:r>
    </w:p>
    <w:p>
      <w:pPr>
        <w:pStyle w:val="ListBullet"/>
        <w:numPr>
          <w:ilvl w:val="0"/>
          <w:numId w:val="1"/>
        </w:numPr>
        <w:rPr/>
      </w:pPr>
      <w:r>
        <w:rPr/>
        <w:t>PostgreSQL container and persistent storage introduced.</w:t>
      </w:r>
    </w:p>
    <w:p>
      <w:pPr>
        <w:pStyle w:val="ListBullet"/>
        <w:numPr>
          <w:ilvl w:val="0"/>
          <w:numId w:val="1"/>
        </w:numPr>
        <w:rPr/>
      </w:pPr>
      <w:r>
        <w:rPr/>
        <w:t>Database URL, Engine, and SessionLocal configured and tested.</w:t>
      </w:r>
    </w:p>
    <w:p>
      <w:pPr>
        <w:pStyle w:val="ListBullet"/>
        <w:numPr>
          <w:ilvl w:val="0"/>
          <w:numId w:val="1"/>
        </w:numPr>
        <w:rPr/>
      </w:pPr>
      <w:r>
        <w:rPr/>
        <w:t>DeclarativeBase and initial Stock ORM model created.</w:t>
      </w:r>
    </w:p>
    <w:p>
      <w:pPr>
        <w:pStyle w:val="ListBullet"/>
        <w:numPr>
          <w:ilvl w:val="0"/>
          <w:numId w:val="1"/>
        </w:numPr>
        <w:rPr/>
      </w:pPr>
      <w:r>
        <w:rPr/>
        <w:t>Still to complete: DailyPrice model, relationships, repositories/data-access functions, database-backed routes, constraints/indexes, and database tests.</w:t>
      </w:r>
    </w:p>
    <w:p>
      <w:pPr>
        <w:pStyle w:val="Heading2"/>
        <w:keepNext w:val="true"/>
        <w:spacing w:before="200" w:after="80"/>
        <w:rPr/>
      </w:pPr>
      <w:r>
        <w:rPr/>
        <w:t xml:space="preserve">Phase 4 - Alembic Migrations  </w:t>
      </w:r>
      <w:r>
        <w:rPr>
          <w:color w:val="2E7D32"/>
        </w:rPr>
        <w:t>MOSTLY COMPLETE</w:t>
      </w:r>
    </w:p>
    <w:p>
      <w:pPr>
        <w:pStyle w:val="ListBullet"/>
        <w:numPr>
          <w:ilvl w:val="0"/>
          <w:numId w:val="1"/>
        </w:numPr>
        <w:rPr/>
      </w:pPr>
      <w:r>
        <w:rPr/>
        <w:t>Alembic installed and initialized.</w:t>
      </w:r>
    </w:p>
    <w:p>
      <w:pPr>
        <w:pStyle w:val="ListBullet"/>
        <w:numPr>
          <w:ilvl w:val="0"/>
          <w:numId w:val="1"/>
        </w:numPr>
        <w:rPr/>
      </w:pPr>
      <w:r>
        <w:rPr/>
        <w:t>SQLAlchemy metadata wired into Alembic.</w:t>
      </w:r>
    </w:p>
    <w:p>
      <w:pPr>
        <w:pStyle w:val="ListBullet"/>
        <w:numPr>
          <w:ilvl w:val="0"/>
          <w:numId w:val="1"/>
        </w:numPr>
        <w:rPr/>
      </w:pPr>
      <w:r>
        <w:rPr/>
        <w:t>Initial migration created and applied with alembic upgrade head.</w:t>
      </w:r>
    </w:p>
    <w:p>
      <w:pPr>
        <w:pStyle w:val="ListBullet"/>
        <w:numPr>
          <w:ilvl w:val="0"/>
          <w:numId w:val="1"/>
        </w:numPr>
        <w:rPr/>
      </w:pPr>
      <w:r>
        <w:rPr/>
        <w:t>Still to complete: practice a second schema change, verify fresh-database reconstruction, and document the migration workflow.</w:t>
      </w:r>
    </w:p>
    <w:p>
      <w:pPr>
        <w:pStyle w:val="Heading2"/>
        <w:keepNext w:val="true"/>
        <w:spacing w:before="200" w:after="80"/>
        <w:rPr/>
      </w:pPr>
      <w:r>
        <w:rPr/>
        <w:t xml:space="preserve">Phase 5 - Docker Fundamentals  </w:t>
      </w:r>
      <w:r>
        <w:rPr>
          <w:color w:val="2E7D32"/>
        </w:rPr>
        <w:t>COMPLETE</w:t>
      </w:r>
    </w:p>
    <w:p>
      <w:pPr>
        <w:pStyle w:val="ListBullet"/>
        <w:numPr>
          <w:ilvl w:val="0"/>
          <w:numId w:val="1"/>
        </w:numPr>
        <w:rPr/>
      </w:pPr>
      <w:r>
        <w:rPr/>
        <w:t>Dockerfile created using python:3.12-slim.</w:t>
      </w:r>
    </w:p>
    <w:p>
      <w:pPr>
        <w:pStyle w:val="ListBullet"/>
        <w:numPr>
          <w:ilvl w:val="0"/>
          <w:numId w:val="1"/>
        </w:numPr>
        <w:rPr/>
      </w:pPr>
      <w:r>
        <w:rPr/>
        <w:t>Image built and FastAPI container run successfully.</w:t>
      </w:r>
    </w:p>
    <w:p>
      <w:pPr>
        <w:pStyle w:val="ListBullet"/>
        <w:numPr>
          <w:ilvl w:val="0"/>
          <w:numId w:val="1"/>
        </w:numPr>
        <w:rPr/>
      </w:pPr>
      <w:r>
        <w:rPr/>
        <w:t>Port mapping, detached mode, logs, build cache, image vs. container, and stopped vs. removed container behavior practiced.</w:t>
      </w:r>
    </w:p>
    <w:p>
      <w:pPr>
        <w:pStyle w:val="Heading2"/>
        <w:keepNext w:val="true"/>
        <w:spacing w:before="200" w:after="80"/>
        <w:rPr/>
      </w:pPr>
      <w:r>
        <w:rPr/>
        <w:t xml:space="preserve">Phase 6 - Docker Compose and Configuration  </w:t>
      </w:r>
      <w:r>
        <w:rPr>
          <w:color w:val="2E7D32"/>
        </w:rPr>
        <w:t>COMPLETE</w:t>
      </w:r>
    </w:p>
    <w:p>
      <w:pPr>
        <w:pStyle w:val="ListBullet"/>
        <w:numPr>
          <w:ilvl w:val="0"/>
          <w:numId w:val="1"/>
        </w:numPr>
        <w:rPr/>
      </w:pPr>
      <w:r>
        <w:rPr/>
        <w:t>Create/maintain docker-compose.yml with api and db services.</w:t>
      </w:r>
    </w:p>
    <w:p>
      <w:pPr>
        <w:pStyle w:val="ListBullet"/>
        <w:numPr>
          <w:ilvl w:val="0"/>
          <w:numId w:val="1"/>
        </w:numPr>
        <w:rPr/>
      </w:pPr>
      <w:r>
        <w:rPr/>
        <w:t>Use Compose service networking so the API reaches PostgreSQL as db:5432.</w:t>
      </w:r>
    </w:p>
    <w:p>
      <w:pPr>
        <w:pStyle w:val="ListBullet"/>
        <w:numPr>
          <w:ilvl w:val="0"/>
          <w:numId w:val="1"/>
        </w:numPr>
        <w:rPr/>
      </w:pPr>
      <w:r>
        <w:rPr/>
        <w:t>Move database settings and credentials out of Python into environment variables.</w:t>
      </w:r>
    </w:p>
    <w:p>
      <w:pPr>
        <w:pStyle w:val="ListBullet"/>
        <w:numPr>
          <w:ilvl w:val="0"/>
          <w:numId w:val="1"/>
        </w:numPr>
        <w:rPr/>
      </w:pPr>
      <w:r>
        <w:rPr/>
        <w:t>Create .env.example and ensure real .env files are ignored by Git.</w:t>
      </w:r>
    </w:p>
    <w:p>
      <w:pPr>
        <w:pStyle w:val="ListBullet"/>
        <w:numPr>
          <w:ilvl w:val="0"/>
          <w:numId w:val="1"/>
        </w:numPr>
        <w:rPr/>
      </w:pPr>
      <w:r>
        <w:rPr/>
        <w:t>Add PostgreSQL health checks/dependency behavior where useful.</w:t>
      </w:r>
    </w:p>
    <w:p>
      <w:pPr>
        <w:pStyle w:val="ListBullet"/>
        <w:numPr>
          <w:ilvl w:val="0"/>
          <w:numId w:val="1"/>
        </w:numPr>
        <w:rPr/>
      </w:pPr>
      <w:r>
        <w:rPr/>
        <w:t>Verify PostgreSQL data survives docker compose down/up.</w:t>
      </w:r>
    </w:p>
    <w:p>
      <w:pPr>
        <w:pStyle w:val="ListBullet"/>
        <w:numPr>
          <w:ilvl w:val="0"/>
          <w:numId w:val="1"/>
        </w:numPr>
        <w:rPr/>
      </w:pPr>
      <w:r>
        <w:rPr/>
        <w:t>Verify the current stack starts reproducibly with a small documented command set.</w:t>
      </w:r>
    </w:p>
    <w:p>
      <w:pPr>
        <w:pStyle w:val="Heading2"/>
        <w:keepNext w:val="true"/>
        <w:spacing w:before="200" w:after="80"/>
        <w:rPr/>
      </w:pPr>
      <w:r>
        <w:rPr/>
        <w:t xml:space="preserve">Phase 7 - Complete the Core Database Model  </w:t>
      </w:r>
      <w:r>
        <w:rPr>
          <w:color w:val="2E7D32"/>
        </w:rPr>
        <w:t>COMPLETE</w:t>
      </w:r>
    </w:p>
    <w:p>
      <w:pPr>
        <w:pStyle w:val="ListBullet"/>
        <w:numPr>
          <w:ilvl w:val="0"/>
          <w:numId w:val="1"/>
        </w:numPr>
        <w:rPr/>
      </w:pPr>
      <w:r>
        <w:rPr/>
        <w:t>Finalize the Stock model.</w:t>
      </w:r>
    </w:p>
    <w:p>
      <w:pPr>
        <w:pStyle w:val="ListBullet"/>
        <w:numPr>
          <w:ilvl w:val="0"/>
          <w:numId w:val="1"/>
        </w:numPr>
        <w:rPr/>
      </w:pPr>
      <w:r>
        <w:rPr/>
        <w:t>Create DailyPrice with a foreign key to Stock.</w:t>
      </w:r>
    </w:p>
    <w:p>
      <w:pPr>
        <w:pStyle w:val="ListBullet"/>
        <w:numPr>
          <w:ilvl w:val="0"/>
          <w:numId w:val="1"/>
        </w:numPr>
        <w:rPr/>
      </w:pPr>
      <w:r>
        <w:rPr/>
        <w:t>Add one-to-many SQLAlchemy relationships.</w:t>
      </w:r>
    </w:p>
    <w:p>
      <w:pPr>
        <w:pStyle w:val="ListBullet"/>
        <w:numPr>
          <w:ilvl w:val="0"/>
          <w:numId w:val="1"/>
        </w:numPr>
        <w:rPr/>
      </w:pPr>
      <w:r>
        <w:rPr/>
        <w:t>Add sensible uniqueness constraints/indexes for symbol and stock/date access patterns.</w:t>
      </w:r>
    </w:p>
    <w:p>
      <w:pPr>
        <w:pStyle w:val="ListBullet"/>
        <w:numPr>
          <w:ilvl w:val="0"/>
          <w:numId w:val="1"/>
        </w:numPr>
        <w:rPr/>
      </w:pPr>
      <w:r>
        <w:rPr/>
        <w:t>Generate and inspect a second Alembic migration.</w:t>
      </w:r>
    </w:p>
    <w:p>
      <w:pPr>
        <w:pStyle w:val="ListBullet"/>
        <w:numPr>
          <w:ilvl w:val="0"/>
          <w:numId w:val="1"/>
        </w:numPr>
        <w:rPr/>
      </w:pPr>
      <w:r>
        <w:rPr/>
        <w:t>Apply the migration and verify the resulting schema.</w:t>
      </w:r>
    </w:p>
    <w:p>
      <w:pPr>
        <w:pStyle w:val="Heading2"/>
        <w:keepNext w:val="true"/>
        <w:spacing w:before="200" w:after="80"/>
        <w:rPr/>
      </w:pPr>
      <w:r>
        <w:rPr/>
        <w:t xml:space="preserve">Phase 8 - Schemas, Repository Layer, and Real Stock API  </w:t>
      </w:r>
      <w:r>
        <w:rPr>
          <w:color w:val="2E7D32"/>
        </w:rPr>
        <w:t>COMPLETE</w:t>
      </w:r>
    </w:p>
    <w:p>
      <w:pPr>
        <w:pStyle w:val="ListBullet"/>
        <w:numPr>
          <w:ilvl w:val="0"/>
          <w:numId w:val="1"/>
        </w:numPr>
        <w:rPr/>
      </w:pPr>
      <w:r>
        <w:rPr/>
        <w:t>Introduce Pydantic request/response schemas.</w:t>
      </w:r>
    </w:p>
    <w:p>
      <w:pPr>
        <w:pStyle w:val="ListBullet"/>
        <w:numPr>
          <w:ilvl w:val="0"/>
          <w:numId w:val="1"/>
        </w:numPr>
        <w:rPr/>
      </w:pPr>
      <w:r>
        <w:rPr/>
        <w:t>Introduce FastAPI database-session dependency lifecycle.</w:t>
      </w:r>
    </w:p>
    <w:p>
      <w:pPr>
        <w:pStyle w:val="ListBullet"/>
        <w:numPr>
          <w:ilvl w:val="0"/>
          <w:numId w:val="1"/>
        </w:numPr>
        <w:rPr/>
      </w:pPr>
      <w:r>
        <w:rPr/>
        <w:t>Create repository/data-access functions for stocks and prices.</w:t>
      </w:r>
    </w:p>
    <w:p>
      <w:pPr>
        <w:pStyle w:val="ListBullet"/>
        <w:numPr>
          <w:ilvl w:val="0"/>
          <w:numId w:val="1"/>
        </w:numPr>
        <w:rPr/>
      </w:pPr>
      <w:r>
        <w:rPr/>
        <w:t>Replace placeholder stock behavior with PostgreSQL-backed GET /stocks and GET /stocks/{symbol}.</w:t>
      </w:r>
    </w:p>
    <w:p>
      <w:pPr>
        <w:pStyle w:val="ListBullet"/>
        <w:numPr>
          <w:ilvl w:val="0"/>
          <w:numId w:val="1"/>
        </w:numPr>
        <w:rPr/>
      </w:pPr>
      <w:r>
        <w:rPr/>
        <w:t>Add 404/duplicate/validation handling.</w:t>
      </w:r>
    </w:p>
    <w:p>
      <w:pPr>
        <w:pStyle w:val="Heading2"/>
        <w:keepNext w:val="true"/>
        <w:spacing w:before="200" w:after="80"/>
        <w:rPr/>
      </w:pPr>
      <w:r>
        <w:rPr/>
        <w:t xml:space="preserve">Phase 8.5 -  API Tests and Test Database Isolation </w:t>
      </w:r>
      <w:r>
        <w:rPr>
          <w:color w:val="2E7D32"/>
        </w:rPr>
        <w:t>COMPLETE</w:t>
      </w:r>
    </w:p>
    <w:p>
      <w:pPr>
        <w:pStyle w:val="ListBullet"/>
        <w:numPr>
          <w:ilvl w:val="0"/>
          <w:numId w:val="1"/>
        </w:numPr>
        <w:rPr/>
      </w:pPr>
      <w:r>
        <w:rPr/>
        <w:t>Create Marketlens_test database inside of postgre container.</w:t>
      </w:r>
    </w:p>
    <w:p>
      <w:pPr>
        <w:pStyle w:val="ListBullet"/>
        <w:numPr>
          <w:ilvl w:val="0"/>
          <w:numId w:val="1"/>
        </w:numPr>
        <w:rPr/>
      </w:pPr>
      <w:r>
        <w:rPr/>
        <w:t>Set up testing engine and sessions that override the database with the test_database.</w:t>
      </w:r>
    </w:p>
    <w:p>
      <w:pPr>
        <w:pStyle w:val="ListBullet"/>
        <w:numPr>
          <w:ilvl w:val="0"/>
          <w:numId w:val="1"/>
        </w:numPr>
        <w:rPr/>
      </w:pPr>
      <w:r>
        <w:rPr/>
        <w:t>Set up independent unit tests for all API access points.</w:t>
      </w:r>
    </w:p>
    <w:p>
      <w:pPr>
        <w:pStyle w:val="Heading2"/>
        <w:keepNext w:val="true"/>
        <w:spacing w:before="200" w:after="80"/>
        <w:rPr/>
      </w:pPr>
      <w:r>
        <w:rPr/>
        <w:t xml:space="preserve">Phase 9 - Market Data Ingestion  </w:t>
      </w:r>
      <w:r>
        <w:rPr>
          <w:color w:val="2E7D32"/>
        </w:rPr>
        <w:t>COMPLETE</w:t>
      </w:r>
    </w:p>
    <w:p>
      <w:pPr>
        <w:pStyle w:val="ListBullet"/>
        <w:numPr>
          <w:ilvl w:val="0"/>
          <w:numId w:val="1"/>
        </w:numPr>
        <w:rPr/>
      </w:pPr>
      <w:r>
        <w:rPr/>
        <w:t>Define a replaceable provider interface.</w:t>
      </w:r>
    </w:p>
    <w:p>
      <w:pPr>
        <w:pStyle w:val="ListBullet"/>
        <w:numPr>
          <w:ilvl w:val="0"/>
          <w:numId w:val="1"/>
        </w:numPr>
        <w:rPr/>
      </w:pPr>
      <w:r>
        <w:rPr/>
        <w:t>Begin with local CSV fixtures or another free source.</w:t>
      </w:r>
    </w:p>
    <w:p>
      <w:pPr>
        <w:pStyle w:val="ListBullet"/>
        <w:numPr>
          <w:ilvl w:val="0"/>
          <w:numId w:val="1"/>
        </w:numPr>
        <w:rPr/>
      </w:pPr>
      <w:r>
        <w:rPr/>
        <w:t>Validate and normalize symbols, dates, numbers, and missing values.</w:t>
      </w:r>
    </w:p>
    <w:p>
      <w:pPr>
        <w:pStyle w:val="ListBullet"/>
        <w:numPr>
          <w:ilvl w:val="0"/>
          <w:numId w:val="1"/>
        </w:numPr>
        <w:rPr/>
      </w:pPr>
      <w:r>
        <w:rPr/>
        <w:t>Implement idempotent inserts/upserts to avoid duplicates on reruns.</w:t>
      </w:r>
    </w:p>
    <w:p>
      <w:pPr>
        <w:pStyle w:val="ListBullet"/>
        <w:numPr>
          <w:ilvl w:val="0"/>
          <w:numId w:val="1"/>
        </w:numPr>
        <w:rPr/>
      </w:pPr>
      <w:r>
        <w:rPr/>
        <w:t>Add ingestion tests and failure cases.</w:t>
      </w:r>
    </w:p>
    <w:p>
      <w:pPr>
        <w:pStyle w:val="ListBullet"/>
        <w:numPr>
          <w:ilvl w:val="0"/>
          <w:numId w:val="1"/>
        </w:numPr>
        <w:rPr/>
      </w:pPr>
      <w:r>
        <w:rPr/>
        <w:t>Keep ingestion synchronous at first; do not add Celery yet.</w:t>
      </w:r>
    </w:p>
    <w:p>
      <w:pPr>
        <w:pStyle w:val="Heading2"/>
        <w:keepNext w:val="true"/>
        <w:spacing w:before="200" w:after="80"/>
        <w:rPr/>
      </w:pPr>
      <w:r>
        <w:rPr/>
        <w:t xml:space="preserve">Phase 10 - Analytics Engine  </w:t>
      </w:r>
      <w:r>
        <w:rPr>
          <w:color w:val="454545"/>
        </w:rPr>
        <w:t>In Progress</w:t>
      </w:r>
    </w:p>
    <w:p>
      <w:pPr>
        <w:pStyle w:val="ListBullet"/>
        <w:numPr>
          <w:ilvl w:val="0"/>
          <w:numId w:val="1"/>
        </w:numPr>
        <w:rPr/>
      </w:pPr>
      <w:r>
        <w:rPr/>
        <w:t>Implement daily returns, SMA 20/50/200, ATR, volatility, and volume statistics.</w:t>
      </w:r>
    </w:p>
    <w:p>
      <w:pPr>
        <w:pStyle w:val="ListBullet"/>
        <w:numPr>
          <w:ilvl w:val="0"/>
          <w:numId w:val="1"/>
        </w:numPr>
        <w:rPr/>
      </w:pPr>
      <w:r>
        <w:rPr/>
        <w:t>Keep calculation logic separate from API/database concerns where practical.</w:t>
      </w:r>
    </w:p>
    <w:p>
      <w:pPr>
        <w:pStyle w:val="ListBullet"/>
        <w:numPr>
          <w:ilvl w:val="0"/>
          <w:numId w:val="1"/>
        </w:numPr>
        <w:rPr/>
      </w:pPr>
      <w:r>
        <w:rPr/>
        <w:t>Create and migrate technical_indicators.</w:t>
      </w:r>
    </w:p>
    <w:p>
      <w:pPr>
        <w:pStyle w:val="ListBullet"/>
        <w:numPr>
          <w:ilvl w:val="0"/>
          <w:numId w:val="1"/>
        </w:numPr>
        <w:rPr/>
      </w:pPr>
      <w:r>
        <w:rPr/>
        <w:t>Persist derived metrics separately from raw OHLCV data.</w:t>
      </w:r>
    </w:p>
    <w:p>
      <w:pPr>
        <w:pStyle w:val="ListBullet"/>
        <w:numPr>
          <w:ilvl w:val="0"/>
          <w:numId w:val="1"/>
        </w:numPr>
        <w:rPr/>
      </w:pPr>
      <w:r>
        <w:rPr/>
        <w:t>Test calculations with deterministic fixtures.</w:t>
      </w:r>
    </w:p>
    <w:p>
      <w:pPr>
        <w:pStyle w:val="Heading2"/>
        <w:keepNext w:val="true"/>
        <w:spacing w:before="200" w:after="80"/>
        <w:rPr/>
      </w:pPr>
      <w:r>
        <w:rPr/>
        <w:t xml:space="preserve">Phase 11 - Redis and Celery  </w:t>
      </w:r>
      <w:r>
        <w:rPr>
          <w:color w:val="454545"/>
        </w:rPr>
        <w:t>PLANNED</w:t>
      </w:r>
    </w:p>
    <w:p>
      <w:pPr>
        <w:pStyle w:val="ListBullet"/>
        <w:numPr>
          <w:ilvl w:val="0"/>
          <w:numId w:val="1"/>
        </w:numPr>
        <w:rPr/>
      </w:pPr>
      <w:r>
        <w:rPr/>
        <w:t>Add Redis service to Docker Compose.</w:t>
      </w:r>
    </w:p>
    <w:p>
      <w:pPr>
        <w:pStyle w:val="ListBullet"/>
        <w:numPr>
          <w:ilvl w:val="0"/>
          <w:numId w:val="1"/>
        </w:numPr>
        <w:rPr/>
      </w:pPr>
      <w:r>
        <w:rPr/>
        <w:t>Create a Celery application and worker service.</w:t>
      </w:r>
    </w:p>
    <w:p>
      <w:pPr>
        <w:pStyle w:val="ListBullet"/>
        <w:numPr>
          <w:ilvl w:val="0"/>
          <w:numId w:val="1"/>
        </w:numPr>
        <w:rPr/>
      </w:pPr>
      <w:r>
        <w:rPr/>
        <w:t>Move ingestion/analytics jobs into workers.</w:t>
      </w:r>
    </w:p>
    <w:p>
      <w:pPr>
        <w:pStyle w:val="ListBullet"/>
        <w:numPr>
          <w:ilvl w:val="0"/>
          <w:numId w:val="1"/>
        </w:numPr>
        <w:rPr/>
      </w:pPr>
      <w:r>
        <w:rPr/>
        <w:t>Submit jobs through the API.</w:t>
      </w:r>
    </w:p>
    <w:p>
      <w:pPr>
        <w:pStyle w:val="ListBullet"/>
        <w:numPr>
          <w:ilvl w:val="0"/>
          <w:numId w:val="1"/>
        </w:numPr>
        <w:rPr/>
      </w:pPr>
      <w:r>
        <w:rPr/>
        <w:t>Persist or expose job status.</w:t>
      </w:r>
    </w:p>
    <w:p>
      <w:pPr>
        <w:pStyle w:val="ListBullet"/>
        <w:numPr>
          <w:ilvl w:val="0"/>
          <w:numId w:val="1"/>
        </w:numPr>
        <w:rPr/>
      </w:pPr>
      <w:r>
        <w:rPr/>
        <w:t>Add retries and failure reporting.</w:t>
      </w:r>
    </w:p>
    <w:p>
      <w:pPr>
        <w:pStyle w:val="Heading2"/>
        <w:keepNext w:val="true"/>
        <w:spacing w:before="200" w:after="80"/>
        <w:rPr/>
      </w:pPr>
      <w:r>
        <w:rPr/>
        <w:t xml:space="preserve">Phase 12 - Complete REST API  </w:t>
      </w:r>
      <w:r>
        <w:rPr>
          <w:color w:val="454545"/>
        </w:rPr>
        <w:t>PLANNED</w:t>
      </w:r>
    </w:p>
    <w:p>
      <w:pPr>
        <w:pStyle w:val="ListBullet"/>
        <w:numPr>
          <w:ilvl w:val="0"/>
          <w:numId w:val="1"/>
        </w:numPr>
        <w:rPr/>
      </w:pPr>
      <w:r>
        <w:rPr/>
        <w:t>Complete all stock, prices, indicators, statistics, health, ingestion-job, and job-status endpoints.</w:t>
      </w:r>
    </w:p>
    <w:p>
      <w:pPr>
        <w:pStyle w:val="ListBullet"/>
        <w:numPr>
          <w:ilvl w:val="0"/>
          <w:numId w:val="1"/>
        </w:numPr>
        <w:rPr/>
      </w:pPr>
      <w:r>
        <w:rPr/>
        <w:t>Add date filtering, limits, and pagination where useful.</w:t>
      </w:r>
    </w:p>
    <w:p>
      <w:pPr>
        <w:pStyle w:val="ListBullet"/>
        <w:numPr>
          <w:ilvl w:val="0"/>
          <w:numId w:val="1"/>
        </w:numPr>
        <w:rPr/>
      </w:pPr>
      <w:r>
        <w:rPr/>
        <w:t>Standardize response formats and error handling.</w:t>
      </w:r>
    </w:p>
    <w:p>
      <w:pPr>
        <w:pStyle w:val="ListBullet"/>
        <w:numPr>
          <w:ilvl w:val="0"/>
          <w:numId w:val="1"/>
        </w:numPr>
        <w:rPr/>
      </w:pPr>
      <w:r>
        <w:rPr/>
        <w:t>Add PostgreSQL and Redis dependency health information.</w:t>
      </w:r>
    </w:p>
    <w:p>
      <w:pPr>
        <w:pStyle w:val="ListBullet"/>
        <w:numPr>
          <w:ilvl w:val="0"/>
          <w:numId w:val="1"/>
        </w:numPr>
        <w:rPr/>
      </w:pPr>
      <w:r>
        <w:rPr/>
        <w:t>Review OpenAPI documentation and realistic API scenarios.</w:t>
      </w:r>
    </w:p>
    <w:p>
      <w:pPr>
        <w:pStyle w:val="Heading2"/>
        <w:keepNext w:val="true"/>
        <w:spacing w:before="200" w:after="80"/>
        <w:rPr/>
      </w:pPr>
      <w:r>
        <w:rPr/>
        <w:t xml:space="preserve">Phase 13 - Testing and CI  </w:t>
      </w:r>
      <w:r>
        <w:rPr>
          <w:color w:val="454545"/>
        </w:rPr>
        <w:t>PLANNED</w:t>
      </w:r>
    </w:p>
    <w:p>
      <w:pPr>
        <w:pStyle w:val="ListBullet"/>
        <w:numPr>
          <w:ilvl w:val="0"/>
          <w:numId w:val="1"/>
        </w:numPr>
        <w:rPr/>
      </w:pPr>
      <w:r>
        <w:rPr/>
        <w:t>Expand unit tests for analytics, normalization, and service logic.</w:t>
      </w:r>
    </w:p>
    <w:p>
      <w:pPr>
        <w:pStyle w:val="ListBullet"/>
        <w:numPr>
          <w:ilvl w:val="0"/>
          <w:numId w:val="1"/>
        </w:numPr>
        <w:rPr/>
      </w:pPr>
      <w:r>
        <w:rPr/>
        <w:t>Add integration tests for database/API behavior.</w:t>
      </w:r>
    </w:p>
    <w:p>
      <w:pPr>
        <w:pStyle w:val="ListBullet"/>
        <w:numPr>
          <w:ilvl w:val="0"/>
          <w:numId w:val="1"/>
        </w:numPr>
        <w:rPr/>
      </w:pPr>
      <w:r>
        <w:rPr/>
        <w:t>Create a repeatable test-database strategy.</w:t>
      </w:r>
    </w:p>
    <w:p>
      <w:pPr>
        <w:pStyle w:val="ListBullet"/>
        <w:numPr>
          <w:ilvl w:val="0"/>
          <w:numId w:val="1"/>
        </w:numPr>
        <w:rPr/>
      </w:pPr>
      <w:r>
        <w:rPr/>
        <w:t>Add GitHub Actions for tests and formatting/linting.</w:t>
      </w:r>
    </w:p>
    <w:p>
      <w:pPr>
        <w:pStyle w:val="ListBullet"/>
        <w:numPr>
          <w:ilvl w:val="0"/>
          <w:numId w:val="1"/>
        </w:numPr>
        <w:rPr/>
      </w:pPr>
      <w:r>
        <w:rPr/>
        <w:t>Document the testing strategy and remove flaky behavior.</w:t>
      </w:r>
    </w:p>
    <w:p>
      <w:pPr>
        <w:pStyle w:val="Heading2"/>
        <w:keepNext w:val="true"/>
        <w:spacing w:before="200" w:after="80"/>
        <w:rPr/>
      </w:pPr>
      <w:r>
        <w:rPr/>
        <w:t xml:space="preserve">Phase 14 - Security, Reliability, and Observability  </w:t>
      </w:r>
      <w:r>
        <w:rPr>
          <w:color w:val="454545"/>
        </w:rPr>
        <w:t>PLANNED</w:t>
      </w:r>
    </w:p>
    <w:p>
      <w:pPr>
        <w:pStyle w:val="ListBullet"/>
        <w:numPr>
          <w:ilvl w:val="0"/>
          <w:numId w:val="1"/>
        </w:numPr>
        <w:rPr/>
      </w:pPr>
      <w:r>
        <w:rPr/>
        <w:t>Remove any remaining hard-coded secrets.</w:t>
      </w:r>
    </w:p>
    <w:p>
      <w:pPr>
        <w:pStyle w:val="ListBullet"/>
        <w:numPr>
          <w:ilvl w:val="0"/>
          <w:numId w:val="1"/>
        </w:numPr>
        <w:rPr/>
      </w:pPr>
      <w:r>
        <w:rPr/>
        <w:t>Keep .env.example without real credentials.</w:t>
      </w:r>
    </w:p>
    <w:p>
      <w:pPr>
        <w:pStyle w:val="ListBullet"/>
        <w:numPr>
          <w:ilvl w:val="0"/>
          <w:numId w:val="1"/>
        </w:numPr>
        <w:rPr/>
      </w:pPr>
      <w:r>
        <w:rPr/>
        <w:t>Add useful application logging.</w:t>
      </w:r>
    </w:p>
    <w:p>
      <w:pPr>
        <w:pStyle w:val="ListBullet"/>
        <w:numPr>
          <w:ilvl w:val="0"/>
          <w:numId w:val="1"/>
        </w:numPr>
        <w:rPr/>
      </w:pPr>
      <w:r>
        <w:rPr/>
        <w:t>Handle expected external-data failures.</w:t>
      </w:r>
    </w:p>
    <w:p>
      <w:pPr>
        <w:pStyle w:val="ListBullet"/>
        <w:numPr>
          <w:ilvl w:val="0"/>
          <w:numId w:val="1"/>
        </w:numPr>
        <w:rPr/>
      </w:pPr>
      <w:r>
        <w:rPr/>
        <w:t>Add timeouts/retries where appropriate.</w:t>
      </w:r>
    </w:p>
    <w:p>
      <w:pPr>
        <w:pStyle w:val="ListBullet"/>
        <w:numPr>
          <w:ilvl w:val="0"/>
          <w:numId w:val="1"/>
        </w:numPr>
        <w:rPr/>
      </w:pPr>
      <w:r>
        <w:rPr/>
        <w:t>Review SQL/API input validation and dependencies.</w:t>
      </w:r>
    </w:p>
    <w:p>
      <w:pPr>
        <w:pStyle w:val="Heading2"/>
        <w:keepNext w:val="true"/>
        <w:spacing w:before="200" w:after="80"/>
        <w:rPr/>
      </w:pPr>
      <w:r>
        <w:rPr/>
        <w:t xml:space="preserve">Phase 15 - Documentation and Portfolio Polish  </w:t>
      </w:r>
      <w:r>
        <w:rPr>
          <w:color w:val="454545"/>
        </w:rPr>
        <w:t>PLANNED</w:t>
      </w:r>
    </w:p>
    <w:p>
      <w:pPr>
        <w:pStyle w:val="ListBullet"/>
        <w:numPr>
          <w:ilvl w:val="0"/>
          <w:numId w:val="1"/>
        </w:numPr>
        <w:rPr/>
      </w:pPr>
      <w:r>
        <w:rPr/>
        <w:t>Create architecture and schema diagrams.</w:t>
      </w:r>
    </w:p>
    <w:p>
      <w:pPr>
        <w:pStyle w:val="ListBullet"/>
        <w:numPr>
          <w:ilvl w:val="0"/>
          <w:numId w:val="1"/>
        </w:numPr>
        <w:rPr/>
      </w:pPr>
      <w:r>
        <w:rPr/>
        <w:t>Document setup, one-command startup, migration workflow, database design, and API examples.</w:t>
      </w:r>
    </w:p>
    <w:p>
      <w:pPr>
        <w:pStyle w:val="ListBullet"/>
        <w:numPr>
          <w:ilvl w:val="0"/>
          <w:numId w:val="1"/>
        </w:numPr>
        <w:rPr/>
      </w:pPr>
      <w:r>
        <w:rPr/>
        <w:t>Explain important design decisions and trade-offs.</w:t>
      </w:r>
    </w:p>
    <w:p>
      <w:pPr>
        <w:pStyle w:val="ListBullet"/>
        <w:numPr>
          <w:ilvl w:val="0"/>
          <w:numId w:val="1"/>
        </w:numPr>
        <w:rPr/>
      </w:pPr>
      <w:r>
        <w:rPr/>
        <w:t>Add useful screenshots if appropriate.</w:t>
      </w:r>
    </w:p>
    <w:p>
      <w:pPr>
        <w:pStyle w:val="ListBullet"/>
        <w:numPr>
          <w:ilvl w:val="0"/>
          <w:numId w:val="1"/>
        </w:numPr>
        <w:rPr/>
      </w:pPr>
      <w:r>
        <w:rPr/>
        <w:t>Write a concise resume-ready project description.</w:t>
      </w:r>
    </w:p>
    <w:p>
      <w:pPr>
        <w:pStyle w:val="ListBullet"/>
        <w:numPr>
          <w:ilvl w:val="0"/>
          <w:numId w:val="1"/>
        </w:numPr>
        <w:rPr/>
      </w:pPr>
      <w:r>
        <w:rPr/>
        <w:t>Clean repository structure and Git history.</w:t>
      </w:r>
    </w:p>
    <w:p>
      <w:pPr>
        <w:pStyle w:val="Heading2"/>
        <w:keepNext w:val="true"/>
        <w:spacing w:before="200" w:after="80"/>
        <w:rPr/>
      </w:pPr>
      <w:r>
        <w:rPr/>
        <w:t xml:space="preserve">Phase 16 - Optional Stretch Goals  </w:t>
      </w:r>
      <w:r>
        <w:rPr>
          <w:color w:val="454545"/>
        </w:rPr>
        <w:t>OPTIONAL</w:t>
      </w:r>
    </w:p>
    <w:p>
      <w:pPr>
        <w:pStyle w:val="ListBullet"/>
        <w:numPr>
          <w:ilvl w:val="0"/>
          <w:numId w:val="1"/>
        </w:numPr>
        <w:rPr/>
      </w:pPr>
      <w:r>
        <w:rPr/>
        <w:t>Authentication/JWT.</w:t>
      </w:r>
    </w:p>
    <w:p>
      <w:pPr>
        <w:pStyle w:val="ListBullet"/>
        <w:numPr>
          <w:ilvl w:val="0"/>
          <w:numId w:val="1"/>
        </w:numPr>
        <w:rPr/>
      </w:pPr>
      <w:r>
        <w:rPr/>
        <w:t>Redis caching for repeated/expensive reads.</w:t>
      </w:r>
    </w:p>
    <w:p>
      <w:pPr>
        <w:pStyle w:val="ListBullet"/>
        <w:numPr>
          <w:ilvl w:val="0"/>
          <w:numId w:val="1"/>
        </w:numPr>
        <w:rPr/>
      </w:pPr>
      <w:r>
        <w:rPr/>
        <w:t>Rate limiting.</w:t>
      </w:r>
    </w:p>
    <w:p>
      <w:pPr>
        <w:pStyle w:val="ListBullet"/>
        <w:numPr>
          <w:ilvl w:val="0"/>
          <w:numId w:val="1"/>
        </w:numPr>
        <w:rPr/>
      </w:pPr>
      <w:r>
        <w:rPr/>
        <w:t>WebSocket/live-update functionality.</w:t>
      </w:r>
    </w:p>
    <w:p>
      <w:pPr>
        <w:pStyle w:val="ListBullet"/>
        <w:numPr>
          <w:ilvl w:val="0"/>
          <w:numId w:val="1"/>
        </w:numPr>
        <w:rPr/>
      </w:pPr>
      <w:r>
        <w:rPr/>
        <w:t>Lightweight frontend.</w:t>
      </w:r>
    </w:p>
    <w:p>
      <w:pPr>
        <w:pStyle w:val="ListBullet"/>
        <w:numPr>
          <w:ilvl w:val="0"/>
          <w:numId w:val="1"/>
        </w:numPr>
        <w:rPr/>
      </w:pPr>
      <w:r>
        <w:rPr/>
        <w:t>Free hosting experiment only if a suitable $0 option exists.</w:t>
      </w:r>
    </w:p>
    <w:p>
      <w:pPr>
        <w:pStyle w:val="ListBullet"/>
        <w:numPr>
          <w:ilvl w:val="0"/>
          <w:numId w:val="1"/>
        </w:numPr>
        <w:rPr/>
      </w:pPr>
      <w:r>
        <w:rPr/>
        <w:t>Monitoring/metrics as a learning exercise.</w:t>
      </w:r>
    </w:p>
    <w:p>
      <w:pPr>
        <w:pStyle w:val="Heading1"/>
        <w:keepNext w:val="true"/>
        <w:rPr/>
      </w:pPr>
      <w:r>
        <w:rPr/>
        <w:t>11. Immediate Roadmap From Current State</w:t>
      </w:r>
    </w:p>
    <w:p>
      <w:pPr>
        <w:pStyle w:val="ListNumber"/>
        <w:numPr>
          <w:ilvl w:val="0"/>
          <w:numId w:val="4"/>
        </w:numPr>
        <w:rPr/>
      </w:pPr>
      <w:r>
        <w:rPr/>
        <w:t>Finish Phase 6: environment-based configuration, Compose health/dependency behavior, and persistence verification.</w:t>
      </w:r>
    </w:p>
    <w:p>
      <w:pPr>
        <w:pStyle w:val="ListNumber"/>
        <w:numPr>
          <w:ilvl w:val="0"/>
          <w:numId w:val="4"/>
        </w:numPr>
        <w:rPr/>
      </w:pPr>
      <w:r>
        <w:rPr/>
        <w:t>Phase 7: add DailyPrice, relationships, constraints/indexes, and a second Alembic migration.</w:t>
      </w:r>
    </w:p>
    <w:p>
      <w:pPr>
        <w:pStyle w:val="ListNumber"/>
        <w:numPr>
          <w:ilvl w:val="0"/>
          <w:numId w:val="4"/>
        </w:numPr>
        <w:rPr/>
      </w:pPr>
      <w:r>
        <w:rPr/>
        <w:t>Phase 8: add Pydantic schemas, repository/data-access layer, database session dependency, and real stock endpoints.</w:t>
      </w:r>
    </w:p>
    <w:p>
      <w:pPr>
        <w:pStyle w:val="ListNumber"/>
        <w:numPr>
          <w:ilvl w:val="0"/>
          <w:numId w:val="4"/>
        </w:numPr>
        <w:rPr/>
      </w:pPr>
      <w:r>
        <w:rPr/>
        <w:t>Phase 9: build synchronous market-data ingestion against free/local data.</w:t>
      </w:r>
    </w:p>
    <w:p>
      <w:pPr>
        <w:pStyle w:val="ListNumber"/>
        <w:numPr>
          <w:ilvl w:val="0"/>
          <w:numId w:val="4"/>
        </w:numPr>
        <w:rPr/>
      </w:pPr>
      <w:r>
        <w:rPr/>
        <w:t>Phase 10: build and persist analytics.</w:t>
      </w:r>
    </w:p>
    <w:p>
      <w:pPr>
        <w:pStyle w:val="ListNumber"/>
        <w:numPr>
          <w:ilvl w:val="0"/>
          <w:numId w:val="4"/>
        </w:numPr>
        <w:rPr/>
      </w:pPr>
      <w:r>
        <w:rPr/>
        <w:t>Phase 11: introduce Redis and Celery only after ingestion/analytics already work synchronously.</w:t>
      </w:r>
    </w:p>
    <w:p>
      <w:pPr>
        <w:pStyle w:val="ListNumber"/>
        <w:numPr>
          <w:ilvl w:val="0"/>
          <w:numId w:val="4"/>
        </w:numPr>
        <w:rPr/>
      </w:pPr>
      <w:r>
        <w:rPr/>
        <w:t>Phase 12 onward: complete API, tests/CI, hardening, and portfolio polish.</w:t>
      </w:r>
    </w:p>
    <w:p>
      <w:pPr>
        <w:pStyle w:val="Heading1"/>
        <w:keepNext w:val="true"/>
        <w:rPr/>
      </w:pPr>
      <w:r>
        <w:rPr/>
        <w:t>12. Definition of Done</w:t>
      </w:r>
    </w:p>
    <w:p>
      <w:pPr>
        <w:pStyle w:val="ListBullet"/>
        <w:numPr>
          <w:ilvl w:val="0"/>
          <w:numId w:val="1"/>
        </w:numPr>
        <w:rPr/>
      </w:pPr>
      <w:r>
        <w:rPr/>
        <w:t>A clean GitHub repository contains the complete source code and documentation.</w:t>
      </w:r>
    </w:p>
    <w:p>
      <w:pPr>
        <w:pStyle w:val="ListBullet"/>
        <w:numPr>
          <w:ilvl w:val="0"/>
          <w:numId w:val="1"/>
        </w:numPr>
        <w:rPr/>
      </w:pPr>
      <w:r>
        <w:rPr/>
        <w:t>docker compose up starts the required local services.</w:t>
      </w:r>
    </w:p>
    <w:p>
      <w:pPr>
        <w:pStyle w:val="ListBullet"/>
        <w:numPr>
          <w:ilvl w:val="0"/>
          <w:numId w:val="1"/>
        </w:numPr>
        <w:rPr/>
      </w:pPr>
      <w:r>
        <w:rPr/>
        <w:t>PostgreSQL data persists across container restarts/recreation as intended.</w:t>
      </w:r>
    </w:p>
    <w:p>
      <w:pPr>
        <w:pStyle w:val="ListBullet"/>
        <w:numPr>
          <w:ilvl w:val="0"/>
          <w:numId w:val="1"/>
        </w:numPr>
        <w:rPr/>
      </w:pPr>
      <w:r>
        <w:rPr/>
        <w:t>The API provides documented stock, price, indicator, statistics, health, and job endpoints.</w:t>
      </w:r>
    </w:p>
    <w:p>
      <w:pPr>
        <w:pStyle w:val="ListBullet"/>
        <w:numPr>
          <w:ilvl w:val="0"/>
          <w:numId w:val="1"/>
        </w:numPr>
        <w:rPr/>
      </w:pPr>
      <w:r>
        <w:rPr/>
        <w:t>A free/local data source can populate the database.</w:t>
      </w:r>
    </w:p>
    <w:p>
      <w:pPr>
        <w:pStyle w:val="ListBullet"/>
        <w:numPr>
          <w:ilvl w:val="0"/>
          <w:numId w:val="1"/>
        </w:numPr>
        <w:rPr/>
      </w:pPr>
      <w:r>
        <w:rPr/>
        <w:t>Background ingestion/analytics jobs execute through Redis and Celery.</w:t>
      </w:r>
    </w:p>
    <w:p>
      <w:pPr>
        <w:pStyle w:val="ListBullet"/>
        <w:numPr>
          <w:ilvl w:val="0"/>
          <w:numId w:val="1"/>
        </w:numPr>
        <w:rPr/>
      </w:pPr>
      <w:r>
        <w:rPr/>
        <w:t>Repeated ingestion is safe/idempotent.</w:t>
      </w:r>
    </w:p>
    <w:p>
      <w:pPr>
        <w:pStyle w:val="ListBullet"/>
        <w:numPr>
          <w:ilvl w:val="0"/>
          <w:numId w:val="1"/>
        </w:numPr>
        <w:rPr/>
      </w:pPr>
      <w:r>
        <w:rPr/>
        <w:t>Automated tests cover the main business logic and API behavior.</w:t>
      </w:r>
    </w:p>
    <w:p>
      <w:pPr>
        <w:pStyle w:val="ListBullet"/>
        <w:numPr>
          <w:ilvl w:val="0"/>
          <w:numId w:val="1"/>
        </w:numPr>
        <w:rPr/>
      </w:pPr>
      <w:r>
        <w:rPr/>
        <w:t>GitHub Actions runs the test suite automatically.</w:t>
      </w:r>
    </w:p>
    <w:p>
      <w:pPr>
        <w:pStyle w:val="ListBullet"/>
        <w:numPr>
          <w:ilvl w:val="0"/>
          <w:numId w:val="1"/>
        </w:numPr>
        <w:rPr/>
      </w:pPr>
      <w:r>
        <w:rPr/>
        <w:t>No secrets or paid-service credentials are committed.</w:t>
      </w:r>
    </w:p>
    <w:p>
      <w:pPr>
        <w:pStyle w:val="ListBullet"/>
        <w:numPr>
          <w:ilvl w:val="0"/>
          <w:numId w:val="1"/>
        </w:numPr>
        <w:rPr/>
      </w:pPr>
      <w:r>
        <w:rPr/>
        <w:t>The README explains architecture, setup, usage, design decisions, and limitations.</w:t>
      </w:r>
    </w:p>
    <w:p>
      <w:pPr>
        <w:pStyle w:val="ListBullet"/>
        <w:numPr>
          <w:ilvl w:val="0"/>
          <w:numId w:val="1"/>
        </w:numPr>
        <w:rPr/>
      </w:pPr>
      <w:r>
        <w:rPr/>
        <w:t>The project can be explained from first principles in a technical interview.</w:t>
      </w:r>
    </w:p>
    <w:p>
      <w:pPr>
        <w:pStyle w:val="Heading1"/>
        <w:keepNext w:val="true"/>
        <w:rPr/>
      </w:pPr>
      <w:r>
        <w:rPr/>
        <w:t>13. Learning Objectives</w:t>
      </w:r>
    </w:p>
    <w:p>
      <w:pPr>
        <w:pStyle w:val="ListBullet"/>
        <w:numPr>
          <w:ilvl w:val="0"/>
          <w:numId w:val="1"/>
        </w:numPr>
        <w:rPr/>
      </w:pPr>
      <w:r>
        <w:rPr/>
        <w:t>Understand what containers solve and how Docker images differ from containers.</w:t>
      </w:r>
    </w:p>
    <w:p>
      <w:pPr>
        <w:pStyle w:val="ListBullet"/>
        <w:numPr>
          <w:ilvl w:val="0"/>
          <w:numId w:val="1"/>
        </w:numPr>
        <w:rPr/>
      </w:pPr>
      <w:r>
        <w:rPr/>
        <w:t>Understand Docker networks, volumes, ports, environment variables, and Compose.</w:t>
      </w:r>
    </w:p>
    <w:p>
      <w:pPr>
        <w:pStyle w:val="ListBullet"/>
        <w:numPr>
          <w:ilvl w:val="0"/>
          <w:numId w:val="1"/>
        </w:numPr>
        <w:rPr/>
      </w:pPr>
      <w:r>
        <w:rPr/>
        <w:t>Understand how a REST API maps HTTP requests to application/service logic.</w:t>
      </w:r>
    </w:p>
    <w:p>
      <w:pPr>
        <w:pStyle w:val="ListBullet"/>
        <w:numPr>
          <w:ilvl w:val="0"/>
          <w:numId w:val="1"/>
        </w:numPr>
        <w:rPr/>
      </w:pPr>
      <w:r>
        <w:rPr/>
        <w:t>Understand relational modeling, joins, constraints, indexes, transactions, and migrations.</w:t>
      </w:r>
    </w:p>
    <w:p>
      <w:pPr>
        <w:pStyle w:val="ListBullet"/>
        <w:numPr>
          <w:ilvl w:val="0"/>
          <w:numId w:val="1"/>
        </w:numPr>
        <w:rPr/>
      </w:pPr>
      <w:r>
        <w:rPr/>
        <w:t>Understand separation of concerns between routes, schemas, services, repositories, models, and workers.</w:t>
      </w:r>
    </w:p>
    <w:p>
      <w:pPr>
        <w:pStyle w:val="ListBullet"/>
        <w:numPr>
          <w:ilvl w:val="0"/>
          <w:numId w:val="1"/>
        </w:numPr>
        <w:rPr/>
      </w:pPr>
      <w:r>
        <w:rPr/>
        <w:t>Understand queues, workers, asynchronous jobs, retries, and failure states.</w:t>
      </w:r>
    </w:p>
    <w:p>
      <w:pPr>
        <w:pStyle w:val="ListBullet"/>
        <w:numPr>
          <w:ilvl w:val="0"/>
          <w:numId w:val="1"/>
        </w:numPr>
        <w:rPr/>
      </w:pPr>
      <w:r>
        <w:rPr/>
        <w:t>Understand how raw data becomes validated, normalized, and transformed into derived analytical data.</w:t>
      </w:r>
    </w:p>
    <w:p>
      <w:pPr>
        <w:pStyle w:val="ListBullet"/>
        <w:numPr>
          <w:ilvl w:val="0"/>
          <w:numId w:val="1"/>
        </w:numPr>
        <w:rPr/>
      </w:pPr>
      <w:r>
        <w:rPr/>
        <w:t>Understand unit vs. integration testing and automated CI.</w:t>
      </w:r>
    </w:p>
    <w:p>
      <w:pPr>
        <w:pStyle w:val="ListBullet"/>
        <w:numPr>
          <w:ilvl w:val="0"/>
          <w:numId w:val="1"/>
        </w:numPr>
        <w:rPr/>
      </w:pPr>
      <w:r>
        <w:rPr/>
        <w:t>Develop the ability to debug a multi-service Linux application from logs and service behavior.</w:t>
      </w:r>
    </w:p>
    <w:p>
      <w:pPr>
        <w:pStyle w:val="Heading1"/>
        <w:keepNext w:val="true"/>
        <w:rPr/>
      </w:pPr>
      <w:r>
        <w:rPr/>
        <w:t>14. Development Rules for This Learning Project</w:t>
      </w:r>
    </w:p>
    <w:p>
      <w:pPr>
        <w:pStyle w:val="ListBullet"/>
        <w:numPr>
          <w:ilvl w:val="0"/>
          <w:numId w:val="1"/>
        </w:numPr>
        <w:rPr/>
      </w:pPr>
      <w:r>
        <w:rPr/>
        <w:t>Do not copy/paste large pieces of architecture without understanding them.</w:t>
      </w:r>
    </w:p>
    <w:p>
      <w:pPr>
        <w:pStyle w:val="ListBullet"/>
        <w:numPr>
          <w:ilvl w:val="0"/>
          <w:numId w:val="1"/>
        </w:numPr>
        <w:rPr/>
      </w:pPr>
      <w:r>
        <w:rPr/>
        <w:t>For each new technology, first learn the problem it solves.</w:t>
      </w:r>
    </w:p>
    <w:p>
      <w:pPr>
        <w:pStyle w:val="ListBullet"/>
        <w:numPr>
          <w:ilvl w:val="0"/>
          <w:numId w:val="1"/>
        </w:numPr>
        <w:rPr/>
      </w:pPr>
      <w:r>
        <w:rPr/>
        <w:t>Introduce one major architectural component at a time.</w:t>
      </w:r>
    </w:p>
    <w:p>
      <w:pPr>
        <w:pStyle w:val="ListBullet"/>
        <w:numPr>
          <w:ilvl w:val="0"/>
          <w:numId w:val="1"/>
        </w:numPr>
        <w:rPr/>
      </w:pPr>
      <w:r>
        <w:rPr/>
        <w:t>Prefer the simplest design that satisfies the current requirement.</w:t>
      </w:r>
    </w:p>
    <w:p>
      <w:pPr>
        <w:pStyle w:val="ListBullet"/>
        <w:numPr>
          <w:ilvl w:val="0"/>
          <w:numId w:val="1"/>
        </w:numPr>
        <w:rPr/>
      </w:pPr>
      <w:r>
        <w:rPr/>
        <w:t>Write tests for important behavior before expanding the system.</w:t>
      </w:r>
    </w:p>
    <w:p>
      <w:pPr>
        <w:pStyle w:val="ListBullet"/>
        <w:numPr>
          <w:ilvl w:val="0"/>
          <w:numId w:val="1"/>
        </w:numPr>
        <w:rPr/>
      </w:pPr>
      <w:r>
        <w:rPr/>
        <w:t>Commit after meaningful milestones with descriptive commit messages.</w:t>
      </w:r>
    </w:p>
    <w:p>
      <w:pPr>
        <w:pStyle w:val="ListBullet"/>
        <w:numPr>
          <w:ilvl w:val="0"/>
          <w:numId w:val="1"/>
        </w:numPr>
        <w:rPr/>
      </w:pPr>
      <w:r>
        <w:rPr/>
        <w:t>When something breaks, diagnose the failure before replacing the implementation.</w:t>
      </w:r>
    </w:p>
    <w:p>
      <w:pPr>
        <w:pStyle w:val="ListBullet"/>
        <w:numPr>
          <w:ilvl w:val="0"/>
          <w:numId w:val="1"/>
        </w:numPr>
        <w:rPr/>
      </w:pPr>
      <w:r>
        <w:rPr/>
        <w:t>Keep the project $0 unless a future optional experiment is explicitly separated from the core project.</w:t>
      </w:r>
    </w:p>
    <w:p>
      <w:pPr>
        <w:pStyle w:val="Heading1"/>
        <w:keepNext w:val="true"/>
        <w:rPr/>
      </w:pPr>
      <w:r>
        <w:rPr/>
        <w:t>15. Updated Milestone Checklist</w:t>
      </w:r>
    </w:p>
    <w:tbl>
      <w:tblPr>
        <w:tblStyle w:val="TableGrid"/>
        <w:tblW w:w="10167"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89"/>
        <w:gridCol w:w="3389"/>
        <w:gridCol w:w="3389"/>
      </w:tblGrid>
      <w:tr>
        <w:trPr/>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Milestone</w:t>
            </w:r>
          </w:p>
        </w:tc>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Description</w:t>
            </w:r>
          </w:p>
        </w:tc>
        <w:tc>
          <w:tcPr>
            <w:tcW w:w="338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Status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M0</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Linux/Git/Docker environment ready</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Complete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FastAPI running locally</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Complete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M2</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Basic API + schemas + tests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Partial</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M3</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PostgreSQL integration</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 progress</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M4</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Alembic migrations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Mostly complete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M5</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API containerized</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Complete</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M6</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API + PostgreSQL with Docker Compose</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Current</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M7</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Core DB model + real stock API</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Next</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M8</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Market-data ingestion</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M9</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Analytics engine</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M10</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Redis + Celery workers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M11</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Complete REST API</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M12</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Automated testing + GitHub Actions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M13</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Security/reliability/logging review</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M14</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README/architecture/resume polish</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w:t>
            </w:r>
          </w:p>
        </w:tc>
      </w:tr>
      <w:tr>
        <w:trPr/>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M15</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Optional stretch goals</w:t>
            </w:r>
          </w:p>
        </w:tc>
        <w:tc>
          <w:tcPr>
            <w:tcW w:w="338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Optional</w:t>
            </w:r>
          </w:p>
        </w:tc>
      </w:tr>
    </w:tbl>
    <w:sectPr>
      <w:footerReference w:type="even" r:id="rId2"/>
      <w:footerReference w:type="default" r:id="rId3"/>
      <w:footerReference w:type="first" r:id="rId4"/>
      <w:type w:val="nextPage"/>
      <w:pgSz w:w="12240" w:h="15840"/>
      <w:pgMar w:left="1037" w:right="1037"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6"/>
      </w:rPr>
      <w:t>MarketLens - Version 1.1 Updated Project Specification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6"/>
      </w:rPr>
      <w:t>MarketLens - Version 1.1 Updated Project Specification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8"/>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4E78"/>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F4E78"/>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Application>LibreOffice/24.2.7.2$Linux_X86_64 LibreOffice_project/420$Build-2</Application>
  <AppVersion>15.0000</AppVersion>
  <Pages>9</Pages>
  <Words>2316</Words>
  <Characters>14506</Characters>
  <CharactersWithSpaces>16330</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2026-10-05T11:40:46Z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